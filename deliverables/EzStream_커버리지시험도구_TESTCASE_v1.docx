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커버리지 시험 도구 소프트웨어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1.0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도구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 Coverage Tool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시험 Harness가 커버리지 시험 도구 실행 폴더에 있어야 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config.json과 저장 경로를 백업하며, 시험 도구의 자동 복구 결과를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버튼은 선행 시험이 끝난 뒤 실행하고, 전체 자동 시험 중에는 다른 버튼을 누르지 않는다.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마무리 시험은 모든 연결 상태 시험을 끝낸 뒤 마지막에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 Coverage Tool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개별 시험, 전체 자동 시험, 마무리 및 결과 병합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 Coverage Harness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내부에서 시험 분기 실행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입력과 오류 입력 제공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환경 준비 및 라이브 세션 연결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및 설정 오류 분기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기록 회전 및 로그창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입력 및 저장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및 녹화기 수명주기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및 보존기간 정리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수준 및 FFmpeg 초기화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설정 및 폴더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예외 중복 실행 및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동적검사 종료 및 결과 병합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시험 도구 버튼 매핑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개별 버튼과 자동·마무리·병합 버튼을 포함한 도구 화면의 전체 항목이다. 전체 자동 시험은 연결 상태에서 실행 가능한 41개 시험을 순차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번호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버튼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내용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오류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JSON과 잘못된 명령 전송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확장 시험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요청, 주기 변경, 설정 저장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20MB 로그와 이름 충돌을 만들어 회전 실패 처리 확인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3-2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기록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잠금 후 기록 실패와 자동 정상 복구 확인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접근이 거부되는 시험 경로 적용 후 자동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WAV 입력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정상 영상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카메라 없이 로컬 MP4 입력의 정상 저장과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없음, 손상, 빈 파일 및 저장 실패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정상 재시작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엔진과 보존 정리기 종료 후 재시작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출력 컨테이너에서 지원하지 않는 코덱의 헤더 작성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중 저장 주기 변경, 세그먼트 절단 및 재시작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않는 영상 주소의 입력 열기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경로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영상 또는 로그 경로의 폴더 열기 예외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 오류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거부 응답과 통신 예외 표시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장애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잠금 및 실행 중 삭제 상황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로그 레벨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로그 레벨 9종과 기본값 매핑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영상 오디오 혼합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혼합 입력에서 오디오 패킷을 제외하고 영상 저장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 DTS 없음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타임스탬프가 없는 패킷 건너뛰기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비정상 타임스탬프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음수 및 PTS DTS 역전 값 보정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스트림 분석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입력의 스트림 정보 검색 실패 보고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중 입력 중단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스트림 강제 종료 후 오류 처리와 재연결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로그 레벨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Trace, Debug, Critical 및 기타 로그 레벨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0일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영상과 로그 삭제가 비활성화되는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없는 보존 경로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않는 영상 및 로그 경로 정리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녹화기 중복 수명주기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SourceRecorder 중복 시작과 중복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동일 저장 주기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기존 값과 같은 세그먼트 주기 재설정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무응답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응답 없이 종료되는 임시 파이프 연결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폴더 없음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폴더가 없는 상태에서 로그창 실행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전체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시험 성공 및 일부 실패 결과 집계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잔여 코드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로그, 엔진, 보존 정리 및 FFmpeg 추가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시작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 누락 후 시작 실패와 자동 복원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추가 1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삭제 대상 로그와 MP4 생성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준비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추가 2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 정리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삭제 실패 후 즉시 정상 삭제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추가 3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설정과 실제 JSON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상태 갱신과 모든 표시 상태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불러오기, 입력 및 실시간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취소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취소와 창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회전, 축소, 자동 스크롤 및 화면 지우기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폴더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영상 저장 폴더 및 로그 폴더 열기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미연결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종료 상태의 오류 표시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 전체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T1부터 T4까지 자동 순차 실행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본체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상태, 설정, 저장 경로 메뉴의 본체 동작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정상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시험을 마친 뒤 정상 종료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통신 예외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요청과 알 수 없는 명령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T10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두 번째 트레이 실행의 즉시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마무리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마무리 시험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종료 후 T6와 T8을 한 번에 실행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종료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자동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 시험 41개를 순차 실행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통합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병합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최종 결과 병합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Service와 Tray 동적검사 원본 결과를 단일 XML로 병합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결과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시험 절차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시험 환경 준비 및 라이브 세션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 라이브 세션으로 실행하고 시험 도구가 두 세션에 연결되는지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동일 빌드의 EXE, DLL, PDB 및 FFmpeg 파일 준비, 기존 프로그램 종료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CoverageSession, HarnessCoverageRunner, CoverageSessionFinalizer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세션을 EzStreamServiceLive 이름으로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세션을 EzStreamTrayLive 이름으로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커버리지 시험 도구를 실행하여 두 세션의 연결 상태를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전 config.json과 저장 경로가 정상인지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IPC 및 설정 오류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정상·비정상 IPC 요청과 설정 파일 오류에 대한 서비스 응답 및 복구를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PipeServer, PipeClient, ConfigStore,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 IPC 오류 시험을 실행해 손상 JSON과 잘못된 명령을 전송한다.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 IPC 확장 시험을 실행해 빈 요청, 주기 변경 및 설정 저장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 설정 파일 분기를 실행해 없음, 손상, 빈 파일과 저장 실패를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26 IPC 무응답을 실행해 응답 없이 종료되는 연결을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시험 후 성공 메시지와 자동 설정 복구 여부를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로그 기록 회전 및 로그창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기록·회전의 정상 및 실패 처리와 트레이 로그창 기능을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및 Tray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FileLoggerProvider, LogViewerForm,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 로그 회전 실패로 20MB 로그와 이름 충돌 상황을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3-2 로그 기록 실패로 로그를 잠근 뒤 정상 복구되는지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14 로그 파일 장애로 잠금과 실행 중 삭제 상황을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27 로그 폴더 없음과 T4 트레이 로그를 차례로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끈 경우 현재 위치가 유지되고, 켠 경우 최신 로그로 이동하는지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영상 입력 및 저장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정상·비정상 미디어 입력에서 영상 저장, 패킷 제외, 타임스탬프 보정 및 재연결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SourceRecorder, RecorderEngine, FfmpegLoader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 오디오 전용 입력과 6 로컬 정상 영상을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9 미지원 코덱과 11 입력 열기 실패를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16 영상 오디오 혼합, 17 PTS DTS 없음, 18 비정상 타임스탬프를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19 스트림 분석 실패와 20 기록 중 입력 중단을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시험이 만든 임시 입력·출력이 정리되고 원래 설정이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세그먼트 및 녹화기 수명주기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중 저장 주기 변경과 녹화기의 시작·종료·재시작 분기를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저장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RecorderEngine, SourceRecorder.SetSegmentDuration, 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8 엔진 정상 재시작을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10 세그먼트 절단을 실행해 녹화 중 새 세그먼트가 시작되는지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24 녹화기 중복 수명주기와 25 동일 저장 주기를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29 잔여 코드 분기를 실행해 추가 엔진 종료 분기를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저장 경로 및 보존기간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오류와 보존기간별 영상·로그 정리 동작을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대상 경로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RetentionCleaner, RetentionLog, AppPaths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추가 1 오래된 파일 생성으로 삭제 대상 로그와 MP4를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추가 2 보존 정리 시험을 실행해 삭제 실패와 정상 삭제를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22 보존기간 0일과 23 없는 보존 경로를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 저장 경로 실패를 실행해 접근 거부 경로 처리와 자동 복구를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파일은 유지되고 시험 설정이 원래 값으로 돌아왔는지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로그 수준 및 FFmpeg 초기화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서비스·FFmpeg 로그 수준 매핑과 FFmpeg 초기화 실패·복구 분기를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Harness 폴더의 FFmpeg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FileLoggerProvider, Worker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15 FFmpeg 로그 레벨을 실행해 9종과 기본값 매핑을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21 서비스 로그 레벨을 실행해 Trace, Debug, Critical 및 기타 값을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30 서비스 시작 실패를 실행해 시험기 FFmpeg 폴더를 일시 누락시킨다.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종료 후 FFmpeg 폴더가 자동 복원되고 후속 시험이 가능한지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 성공·실패 결과가 설정된 IP와 포트로 UTF-8 JSON 형식으로 전송되는지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포트 사용 가능, 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추가 3 UDP 송수신을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IP·포트 설정이 거부 또는 비활성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수신기에서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schemaVersion, eventType, sentAtUtc, durationMilliseconds, filePrefix, fileSizeBytes, success, error 필드를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videoStartedAt, videoEndedAt 및 filePath 필드가 포함되지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트레이 상태 설정 및 폴더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트레이의 상태 갱신, 설정 저장·취소 및 폴더 열기 기능을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Service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StatusForm, SettingsForm,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T1 트레이 상태를 실행해 상태표가 즉시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T2 트레이 설정 저장과 T3 트레이 설정 취소를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T5 트레이 폴더와 T7 트레이 본체를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12 트레이 경로 실패와 13 설정 저장 오류를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후 RTSP 주소와 기존 설정이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트레이 예외 중복 실행 및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미연결·통신 예외·중복 실행·정상 종료 분기를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마무리 단계 전까지 Service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Program.Main,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T9 트레이 통신 예외와 T10 트레이 중복 실행을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28 트레이 전체 분기로 전체 성공과 일부 실패 집계를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종료한 뒤 마무리 시험을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T6 미연결 오류가 표시되고 T8 정상 종료로 Tray 라이브 프로세스가 종료되는지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전체 자동 시험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상태에서 자동 시험 41개가 순서대로 수행되고 실패 항목이 정확히 보고되는지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다른 시험 실행 중이 아님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CoverageTestRunner.RunAllConnectedTestsAsync, TrayCoverageRunner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도중 설정과 시험 파일이 자동으로 생성·복구되는지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화면에 41개 중 실행 수와 실패 항목이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일부 실패 시 해당 개별 버튼을 재실행한 뒤 전체 자동 시험을 다시 수행한다.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완료 후 확인 필요 또는 완료 메시지를 기록한다.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동적검사 종료 및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세션을 정상 종료하고 두 원본 결과를 하나의 XML로 병합하는지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 완료, 결과 저장 위치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CoverageSessionFinalizer, dotnet coverage merge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시험으로 Service와 Tray가 모두 종료됐는지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PowerShell의 각 라이브 세션이 결과 파일 저장을 완료했는지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결과 병합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실행 폴더에 병합 XML이 생성되는지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XML에서 EzStream.Service, EzStream.Core 및 EzStream.Tray 모듈이 모두 존재하는지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EzStream.Tray가 모두 포함되어야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 결과에 실행 수와 실패 항목이 표시되어야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원본 coverage 및 최종 병합 XML을 시험 증적과 함께 보관한다.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개별 버튼으로 재현 후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커버리지 시험 도구 소프트웨어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