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1.0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 변경 및 로그창 갱신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잔여 서비스 및 Core 분기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미연결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설정 저장 취소 및 저장 오류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본체 폴더 및 전체 분기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정상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및 라이브 세션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동적검사 결과 병합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변경 및 로그창 갱신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파일이 실행 중 잠기거나 삭제되거나 회전될 때 로그창이 예외 없이 갱신되고 자동 스크롤 설정을 지키는지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및 FFmpeg 로그 수준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서비스와 FFmpeg 로그 수준별 매핑을 실행하고 알 수 없는 값이 기본 수준으로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잔여 서비스 및 Core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 시험에서 통과하기 어려운 로그, 엔진, 보존 정리 및 FFmpeg 초기화의 안전한 잔여 분기를 실행한다.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 갱신 및 서비스 미연결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상태창이 즉시 갱신되고 서비스 연결·미연결 상태를 올바르게 표시하는지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저장 취소 및 저장 오류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설정창의 불러오기, 입력, 저장, 취소와 서비스 거부·통신 예외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본체 폴더 및 전체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메뉴와 상태창의 주요 기능 및 전체 시험 성공·일부 실패 집계 분기를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정상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두 번째 트레이 실행을 차단하고 모든 시험 후 라이브 트레이가 정상 종료되는지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수동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TC-01부터 TC-22까지 시험자가 직접 수행하여 각 단계의 성공·실패와 복구 결과를 기록하는지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마무리 시험 및 라이브 세션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종료 후 트레이 미연결과 정상 종료 분기를 사람이 직접 확인하고 두 동적검사 세션을 모두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동적검사 결과 병합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Service와 Tray의 원본 coverage 결과를 병합하여 세 모듈을 포함한 최종 XML을 생성하는지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시험 절차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PowerShell에서 대상 프로그램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PowerShell에서 Service와 Tray를 각각 dotnet-coverage 라이브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config.json 원본 파일 존재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삭제한 뒤 Service를 실행하여 기본 설정 생성을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파일과 잘못된 JSON 파일을 차례로 적용하여 기본값 및 오류 처리를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파일을 읽기 전용으로 만들고 설정 저장을 시도하여 저장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원본 config.json을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파일이 실행 중 잠기거나 삭제되거나 회전될 때 로그창이 예외 없이 갱신되고 자동 스크롤 설정을 지키는지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로그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로그 보기를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켜고 새 로그를 발생시켜 마지막 줄 이동을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끄고 위쪽 로그를 선택한 뒤 새 로그가 생겨도 위치가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잠그거나 삭제하여 읽기 실패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폴더를 임시로 이름 변경한 상태에서 로그 보기를 열고 오류 없이 처리되는지 확인한 뒤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로그 수준 설정을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Information, Warning, Error, Critical 순서로 변경하며 재실행한다.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수준에서 허용되는 Service 로그가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로그 수준을 Quiet부터 Trace까지 변경하여 매핑 결과를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정의되지 않은 값을 시험한 뒤 운영 로그 수준으로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 및 FFmpeg 초기화의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 백업,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RecorderEngine.Start, Stop, RetentionCleaner.CleanOnce, FfmpegLoader.Initialize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소스가 없는 config.json으로 Service를 실행했다가 즉시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공백 경로와 존재하지 않는 경로를 설정해 보존 정리의 건너뛰기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폴더는 존재하지만 DLL이 없는 복사 환경에서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초기화 실패와 엔진 종료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config.json과 FFmpeg 폴더를 복구해 정상 시작을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동적검사 실행 가능,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Debug 출력의 ffmpeg 폴더와 DLL 목록을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폴더명을 ffmpeg.test-off로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실행해 FFmpeg 로드 실패를 확인한 뒤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 결과가 저장되는지 확인하고 폴더명을 ffmpeg로 즉시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다시 실행해 FFmpeg 로드와 MP4 저장이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상태 갱신 및 서비스 미연결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상태창이 즉시 갱신되고 서비스 연결·미연결 상태를 올바르게 표시하는지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연결 시험에서는 Service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아이콘을 클릭해 상태창을 열고 소스 수와 상태가 즉시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중 현재 파일과 기록량이 주기적으로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상태창에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Tray가 종료되지 않고 설정과 로그 메뉴를 계속 사용할 수 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설정 저장 취소 및 저장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설정창의 불러오기, 입력, 저장, 취소와 서비스 거부·통신 예외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config.json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filePrefix, 사용 여부와 저장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값 하나를 변경해 저장하고 Service와 config.json 반영 여부를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다시 값을 변경한 뒤 취소하여 기존 값 유지 여부를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 상태에서 저장 오류를 확인한 뒤 원본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트레이 본체 폴더 및 전체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메뉴와 상태창의 주요 기능 및 전체 시험 성공·일부 실패 집계 분기를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StatusForm, TrayCoverageRunner.RunAllConnectedBranchesAsync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트레이 아이콘을 여러 번 눌러 동일 상태창이 재사용되는지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설정, 저장 경로 열기, 로그 보기를 각각 수행한다.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취소한 뒤 다시 열어 정상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실행 상태에서 모든 기능의 성공 결과를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 상태에서 같은 기능을 반복해 일부 실패 표시와 Tray 응답 상태를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정상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트레이 실행을 차단하고 모든 시험 후 라이브 트레이가 정상 종료되는지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Tray를 dotnet-coverage로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파일을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모두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Tray가 정상 종료되고 coverage 결과가 저장되는지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전체 수동 시험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TC-01부터 TC-22까지 시험자가 직접 수행하여 각 단계의 성공·실패와 복구 결과를 기록하는지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정상·비정상 입력 파일과 원본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EzStream.Service, EzStream.Tray, dotnet-coverage collect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각각 새 dotnet-coverage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TC-01부터 TC-22까지 사람이 순서대로 수행하고 실제 결과를 기록한다.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변경 시험마다 원본 config.json과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시험 뒤에는 정상 입력으로 복구하여 후속 시험 가능 여부를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미수행 또는 실패 단계만 재수행한 뒤 최종 상태를 기록한다.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TC-24 마무리 시험 및 라이브 세션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 후 트레이 미연결과 정상 종료 분기를 사람이 직접 확인하고 두 동적검사 세션을 모두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TC-01부터 TC-23까지 수동 시험 완료,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Worker.StopAsync, Program.Main, ApplicationContext.ExitThread, dotnet-coverage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실행 중이면 정상 종료를 요청한다.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동적검사 결과 저장 후 PowerShell 프롬프트 복귀를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꺼진 상태에서 Tray 상태창의 미연결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메뉴에서 종료를 선택하고 Tray 결과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작업 관리자에서 두 프로세스가 남아 있지 않은지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TC-25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원본 coverage 결과를 병합하여 세 모듈을 포함한 최종 XML을 생성하는지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완료, Service와 Tray coverage 원본 파일 존재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동적검사 XML 결과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 폴더의 coverage 원본 파일을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원본을 날짜와 모듈명이 포함된 이름으로 복사해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PowerShell에서 dotnet-coverage merge로 두 결과를 XML로 병합한다.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XML에 Service, Core, Tray 모듈과 커버리지 값이 있는지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XML과 시험 기록지를 동일한 증적 폴더에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EzStream.Tray가 모두 포함되어야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원본 coverage 및 최종 병합 XML을 시험 증적과 함께 보관한다.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