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Ver. 1.3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회전·잠금·삭제, 기존의 빈 로그 폴더,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Service의 콘솔·비콘솔 실행, IPC 연결 중단 복구와 최종 커버리지 저장을 사람이 직접 수행하고 Tray 상태 변화를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sz w:val="20"/>
        </w:rPr>
        <w:t>PowerShell 창 세 개를 사용한다. PowerShell 1은 Service 수집기, PowerShell 2는 화면에 계속 표시되는 실제 Service 콘솔, PowerShell 3은 Tray 수집기와 Tray 실행에 사용한다. collect 명령으로 수집기를 시작한 뒤 connect 명령으로 실제 Service와 Tray를 연결하여 실행한다.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새 PowerShell 2를 열고 Service 실행 폴더로 이동한다. 다음 명령을 입력하여 실제 Service 콘솔을 화면에 띄운다. 이 창은 Service 시험이 끝날 때까지 닫지 않는다.</w:t>
              <w:br/>
              <w:t>Set-Location $serviceDir</w:t>
              <w:br/>
              <w:t>dotnet-coverage connect EzStreamServiceLive .\EzStream.Service.exe --console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 2에 Service 콘솔 로그가 계속 표시된다. IPC와 영상 저장이 시작되며, 이 명령이 실행 중인 동안 PowerShell 2의 입력 대기 표시가 돌아오지 않는 것이 정상이다.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새 PowerShell 3에서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EzStreamTrayLive 세션 ID가 표시되고 Tray 수집기가 background 상태로 대기한다.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 3에서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알림 영역에 EzStream.Tray 아이콘이 나타나고 Service 연결 상태가 표시된다.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 1의 Service 수집기, PowerShell 2의 Service 콘솔과 PowerShell 3의 Tray 수집기가 모두 실행된 상태에서 TC-01부터 문서의 시험 절차를 직접 수행한다. 각 단계에서 화면, 콘솔 로그와 생성 파일을 확인한다.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각 조작으로 실행된 코드가 현재 EzStreamServiceLive 또는 EzStreamTrayLive 세션에 계속 누적된다.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절차에 따라 Service 중간 결과를 저장하고 콘솔·비콘솔 실행 및 IPC 중단 시험을 마친 뒤 PowerShell 1에서 다음 명령으로 최종 결과를 저장한다.</w:t>
              <w:br/>
              <w:t>dotnet-coverage snapshot EzStreamServiceLive --output service.coverage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service.coverage가 생성되고 EzStreamServiceLive 수집 세션이 종료된다.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TC-22까지 Tray 시험을 모두 마친 뒤 PowerShell 2에서 다음 명령으로 Tray 최종 결과를 저장한다.</w:t>
              <w:br/>
              <w:t>dotnet-coverage snapshot EzStreamTrayLive --output tray.coverage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tray.coverage가 생성되고 EzStreamTrayLive 수집 세션이 종료된다.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 1에서 EzStreamServiceLive 수집 세션을 시작한다. 새 PowerShell 2에서 Service 실행 폴더로 이동하고 connect 명령에 --console 옵션을 주어 Service 콘솔을 화면에 띄운다. PowerShell 2는 시험이 끝날 때까지 닫지 않는다.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수집 세션 연결, Service 콘솔 로그 표시 및 소스 초기화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새 PowerShell 3에서 EzStreamTrayLive 수집 세션을 시작하고 connect 명령으로 Tray를 실행한다. 알림 영역의 Tray 아이콘과 Service 연결 상태를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수집 세션 연결, 알림 영역 아이콘 및 IPC 응답 확인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TC-01~TC-19를 완료한 뒤 Service 중간 결과를 저장한다. 콘솔 모드 Service를 종료하고 같은 Live 세션에 비콘솔 모드 Service를 연결하여 실행한다. IPC 연결을 중간에 끊어 복구 여부를 확인한 후 Service를 종료하고 최종 결과를 저장한다.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콘솔·비콘솔 실행 분기, 호스트 종료 및 IPC 중단 복구 결과 저장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TC-02 서비스·FFmpeg 로그 수준 및 예외 포함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 및 기존 결과 백업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설정한 수준으로 Service 실행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Trace, Debug, Information, Warning, Error, Critical 및 FFmpeg 수준별로 2~3단계를 반복한다.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매핑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정의되지 않은 로그 수준을 적용하여 기본 수준으로 처리되는지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 수 없는 값의 기본 처리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예외 객체를 포함한 오류 로그를 1건 발생시키고 로그 메시지 다음 줄에 예외 형식과 내용이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FileLoggerProvider 예외 문자열 기록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종료하여 결과를 service_TC02_logs.coverage로 보관하고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저장 및 설정 복구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TC-07 로그 보기 및 빈 로그 폴더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표시·자동 스크롤·잠금/삭제·회전, 기존의 빈 로그 폴더,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현재 로그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 동작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화면 위치와 선택 상태 유지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파일에 충분한 내용을 추가하여 표시 내용이 400,000자를 넘도록 만든다. 앞부분 절단 후에도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대용량 로그 절단과 위치 복원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파일 잠금·삭제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폴더를 제거한 상태에서 로그 보기를 열어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폴더만 다시 만들고 ezstream-*.log 파일은 생성하지 않은 상태에서 로그 보기를 갱신한다. 오류 없이 빈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기존 빈 폴더의 검색 결과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로그창을 닫지 않은 상태에서 ezstream-*.log 파일을 새로 생성하고 내용을 기록한다. 다음 갱신 시 자동 감지되는지 확인한 뒤 폴더와 파일을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지연 생성 로그 자동 감지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라이브 세션 연결, 시험용 WAV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TC-20 트레이 상태 확인 및 Service 결과 저장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콘솔 모드와 비콘솔 모드로 각각 실행하고, IPC 연결을 중간에 끊은 뒤에도 Service가 계속 동작하는지 확인한다. 시험 종료 시 Service 커버리지 결과가 정상 저장되는지도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 완료, EzStreamServiceLive와 EzStreamTrayLive 수집 세션 실행 중, Service는 --console 옵션으로 실행 중, Tray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StatusForm.RefreshStatus, PipeClient.SendAsync, Program.Main, Host.Run, PipeServer.AcceptLoop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아이콘을 눌러 상태창을 연다. 소스 수, 현재 파일과 기록량이 표시되고 잠시 기다렸을 때 값이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연결 및 상태 갱신 확인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수집 세션을 실행한 PowerShell에서 다음 명령을 입력한다.</w:t>
              <w:br/>
              <w:t>dotnet-coverage snapshot EzStreamServiceLive --output service_TC05_TC20_checkpoint.coverage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전 중간 결과 파일 생성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 1에서 다음 명령으로 현재 콘솔 모드 Service만 종료한다. PowerShell 2의 Service 콘솔이 닫히거나 명령 입력 상태로 돌아오는지 확인한다. Live 수집 세션은 종료하지 않는다.</w:t>
              <w:br/>
              <w:t>Get-Process EzStream.Service -ErrorAction SilentlyContinue | Stop-Process -Force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 종료, Live 수집 세션 유지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상태창을 다시 열거나 새로 고침하고 Service 미연결 안내가 나타나는지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상태가 Tray에 반영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PowerShell 1에서 다음 명령을 입력하여 이번에는 콘솔 창 없이 Service를 실행한다.</w:t>
              <w:br/>
              <w:t>dotnet-coverage connect EzStreamServiceLive .\EzStream.Service.exe --background --timeout 15000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 실행 및 기존 수집 세션 연결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약 5초 후 Tray 상태창을 다시 열어 소스 상태가 표시되는지 확인한다. 표시되지 않으면 상태창을 닫았다가 다시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Service와 Tray IPC 연결 확인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새 PowerShell을 열어 아래 명령을 위에서부터 한 줄씩 입력한다. 마지막 줄은 응답을 읽지 않고 IPC 연결을 닫는 동작이다.</w:t>
              <w:br/>
              <w:t>$pipe = [System.IO.Pipes.NamedPipeClientStream]::new('.', 'ezstream-recorder', [System.IO.Pipes.PipeDirection]::InOut)</w:t>
              <w:br/>
              <w:t>$pipe.Connect(2000)</w:t>
              <w:br/>
              <w:t>$bytes = [Text.Encoding]::UTF8.GetBytes('{"command":"GET_STATUS"}' + [Environment]::NewLine)</w:t>
              <w:br/>
              <w:t>$pipe.Write($bytes, 0, $bytes.Length)</w:t>
              <w:br/>
              <w:t>$pipe.Flush()</w:t>
              <w:br/>
              <w:t>$pipe.Dispose()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응답 수신 전 IPC 클라이언트 연결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프로세스가 종료되지 않았는지 확인한다. Tray 상태창을 닫았다가 다시 열어 상태가 정상적으로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IPC 연결 중단 후 Service 계속 실행 및 다음 요청 처리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9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수집 세션 PowerShell에서 비콘솔 Service를 종료한다.</w:t>
              <w:br/>
              <w:t>Get-Process EzStream.Service -ErrorAction SilentlyContinue | Stop-Process -Force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PowerShell에서 다음 명령을 순서대로 입력한다.</w:t>
              <w:br/>
              <w:t>dotnet-coverage snapshot EzStreamServiceLive --output service.coverage</w:t>
              <w:br/>
              <w:t>dotnet-coverage shutdown EzStreamServiceLive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service.coverage 저장 및 Service 수집 세션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실행 폴더에 service.coverage가 생성됐는지 확인한다. Tray 상태창을 다시 열어 Service 미연결 상태가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최종 결과 파일 생성 및 Service 최종 종료 확인</w:t>
            </w:r>
          </w:p>
        </w:tc>
      </w:tr>
    </w:tbl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최종 참고값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312312412.xml 기준: Tray 라인·블록 100.00%, Service 라인 98.52%·블록 99.07%, Core 라인 95.35%·블록 95.43%, 전체 라인 97.64%·블록 97.74%.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