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/>
        <w:jc w:val="center"/>
      </w:pPr>
      <w:r>
        <w:rPr>
          <w:rFonts w:ascii="Malgun Gothic" w:hAnsi="Malgun Gothic" w:eastAsia="맑은 고딕"/>
          <w:b w:val="0"/>
          <w:color w:val="000000"/>
          <w:sz w:val="44"/>
        </w:rPr>
        <w:t>영상정보저장장치 소프트웨어 수동 동적 검사 TC</w:t>
      </w:r>
    </w:p>
    <w:p>
      <w:pPr>
        <w:spacing w:after="18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F7F7F"/>
          <w:start w:val="single" w:sz="8" w:color="7F7F7F"/>
          <w:bottom w:val="single" w:sz="8" w:color="7F7F7F"/>
          <w:end w:val="single" w:sz="8" w:color="7F7F7F"/>
          <w:insideH w:val="single" w:sz="8" w:color="7F7F7F"/>
          <w:insideV w:val="single" w:sz="8" w:color="7F7F7F"/>
        </w:tblBorders>
      </w:tblPr>
      <w:tblGrid>
        <w:gridCol w:w="2154"/>
        <w:gridCol w:w="6350"/>
      </w:tblGrid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문서 식별자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문서 버전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Ver. 1.0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대상 소프트웨어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영상정보저장장치 S/W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방식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시험자 수동 조작 및 동적검사 결과 수집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1 시험 환경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언어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도구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기준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C#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.NET 9.0 Windows x64</w:t>
              <w:br/>
              <w:t>FFmpeg.AutoGen 4.4.1.1</w:t>
              <w:br/>
              <w:t>dotnet-coverage 18.11.2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Statement 및 Block Coverage</w:t>
            </w:r>
          </w:p>
        </w:tc>
      </w:tr>
    </w:tbl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2 시험 조건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시험 대상 소스와 빌드 결과물 및 PDB가 동일한 형상인지 확인한다.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EzStream.Service와 EzStream.Tray를 각각 dotnet-coverage 라이브 세션으로 실행한다.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FFmpeg 네이티브 DLL과 필요한 정상·비정상 시험 영상을 준비한다.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시험 전 config.json, FFmpeg 폴더, 로그 및 저장 경로를 시험자가 직접 백업한다.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실제 RTSP 저장 시험은 접근 가능한 카메라 주소와 쓰기 가능한 저장 경로를 사용한다.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각 TC는 한 항목씩 수행하고 실제 결과를 시험 기록지에 작성한다.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오류·복구 시험이 끝날 때마다 변경한 파일과 설정을 시험자가 원래 값으로 복구한다.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OutOfMemoryException, StackOverflowException 및 AccessViolationException 등 시스템 손상 가능성이 있는 강제 장애는 제외한다.</w:t>
      </w:r>
    </w:p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3 시험 진행에 필요한 구성요소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구성요소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역할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EzStream.Service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저장, 보존기간 정리, UDP 송신 및 IPC 서버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EzStream.Tray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상태 조회, 설정, 로그 및 폴더 기능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PowerShell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Tray의 동적검사 실행 및 종료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dotnet-coverage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라이브 세션 수집과 최종 XML 병합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및 ffprobe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영상 생성과 저장 결과 확인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RTSP 카메라 또는 시험 미디어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입력, 연결 중단 및 오류 입력 제공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UDP 수신 프로그램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videoSaveResult JSON 수신 및 필드 확인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4 TC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TC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항목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TC-01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설정 파일 오류 및 복구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TC-02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 및 FFmpeg 로그 수준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TC-03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잔여 서비스 및 Core 분기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TC-04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로드 실패 및 복구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TC-05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IPC 요청 오류 및 확장 처리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TC-06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회전 및 기록 실패 복구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TC-07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파일 변경 및 로그창 갱신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TC-08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경로 오류 및 폴더 열기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TC-09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오디오 전용 입력 처리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TC-10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로컬 영상 정상 저장 및 혼합 입력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TC-11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녹화 엔진 재시작 및 세그먼트 절단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TC-12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미지원 코덱 출력 실패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TC-13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입력 열기 및 스트림 분석 실패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TC-14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기록 도중 입력 중단 및 재연결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TC-15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패킷 타임스탬프 예외 처리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TC-16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보존기간 비활성 및 없는 경로 처리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TC-17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오래된 파일 생성 및 보존 정리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TC-18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UDP 영상 저장 결과 송수신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TC-19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트레이 설정 저장 및 취소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TC-20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트레이 상태 갱신 및 서비스 최종 종료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TC-21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 미연결 상태의 트레이 기능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TC-22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트레이 중복 실행 및 최종 종료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TC-23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동적검사 결과 병합</w:t>
            </w:r>
          </w:p>
        </w:tc>
      </w:tr>
    </w:tbl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5 수동 시험 항목 대응표</w:t>
      </w:r>
    </w:p>
    <w:p>
      <w:pPr>
        <w:spacing w:after="120"/>
      </w:pPr>
      <w:r>
        <w:rPr>
          <w:rFonts w:ascii="Malgun Gothic" w:hAnsi="Malgun Gothic" w:eastAsia="맑은 고딕"/>
          <w:b w:val="0"/>
          <w:color w:val="000000"/>
          <w:sz w:val="20"/>
        </w:rPr>
        <w:t>시험자는 아래 항목을 한 건씩 직접 수행한다. 유사한 오류 조건과 복구 절차는 하나의 TC로 통합했으며, 모든 설정과 파일은 각 시험 종료 후 원래 상태로 복구한다.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TC</w:t>
            </w:r>
          </w:p>
        </w:tc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항목</w:t>
            </w:r>
          </w:p>
        </w:tc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방식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TC-01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설정 파일 오류 및 복구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config.json이 없거나 비어 있거나 손상된 경우 기본 설정을 적용하고, 저장 실패 뒤 원래 설정을 복구하는지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TC-02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서비스 및 FFmpeg 로그 수준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서비스와 FFmpeg 로그 수준별 매핑을 실행하고 알 수 없는 값이 기본 수준으로 처리되는지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TC-03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잔여 서비스 및 Core 분기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일반 기능 시험에서 통과하기 어려운 로그, 엔진, 보존 정리 및 FFmpeg 초기화의 안전한 잔여 분기를 실행한다.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TC-04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FFmpeg 로드 실패 및 복구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시험기 FFmpeg 폴더를 일시적으로 사용할 수 없게 했을 때 시작 실패를 기록하고 폴더 복원 후 정상 실행되는지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TC-05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IPC 요청 오류 및 확장 처리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손상 JSON, 알 수 없는 명령, 빈 요청, 설정 저장 실패 및 응답 없는 파이프를 처리하고 서비스가 계속 동작하는지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TC-06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 회전 및 기록 실패 복구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 크기 초과, 회전 파일 이름 충돌 및 파일 잠금 상황을 처리하고 이후 정상 기록으로 복구되는지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TC-07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 파일 변경 및 로그창 갱신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 파일이 실행 중 잠기거나 삭제되거나 회전될 때 로그창이 예외 없이 갱신되고 자동 스크롤 설정을 지키는지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TC-08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저장 경로 오류 및 폴더 열기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저장 경로 접근 실패와 잘못된 폴더 열기 요청을 처리하고 정상 경로로 복구하는지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TC-09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오디오 전용 입력 처리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비디오 스트림이 없는 오디오 전용 입력을 열었을 때 영상 스트림 없음 오류를 처리하는지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TC-10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로컬 영상 정상 저장 및 혼합 입력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로컬 영상의 정상 세그먼트 저장과 영상·오디오 혼합 입력에서 오디오 패킷 제외 처리를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TC-11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녹화 엔진 재시작 및 세그먼트 절단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엔진 재시작, 중복 시작·종료, 동일 주기 재설정 및 녹화 중 세그먼트 절단을 처리하는지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TC-12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미지원 코덱 출력 실패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MP4 출력에서 지원되지 않는 코덱을 사용했을 때 헤더 작성 실패를 기록하고 안전하게 정리하는지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TC-13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입력 열기 및 스트림 분석 실패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존재하지 않거나 손상된 입력에서 열기 실패와 스트림 정보 검색 실패를 구분하여 처리하는지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TC-14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기록 도중 입력 중단 및 재연결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정상 기록 중 입력 스트림이 갑자기 종료될 때 세그먼트를 마감하고 재연결 분기로 진입하는지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TC-15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패킷 타임스탬프 예외 처리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PTS와 DTS가 없거나 음수·역전된 패킷을 건너뛰거나 보정하여 기록 오류를 방지하는지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TC-16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보존기간 비활성 및 없는 경로 처리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보존기간이 0일이거나 영상·로그 경로가 없을 때 삭제를 수행하지 않고 안전하게 종료하는지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TC-17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오래된 파일 생성 및 보존 정리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보존기간이 지난 영상과 로그를 생성하고 삭제 실패 후 재시도하여 정상 삭제되는지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TC-18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UDP 영상 저장 결과 송수신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잘못된 UDP 설정을 처리하고 정상 주소에서 영상 저장 결과 JSON을 송수신하는지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TC-19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트레이 설정 저장 및 취소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Service를 종료하지 않고 설정창의 불러오기, 저장, 취소 및 실시간 반영을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TC-20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트레이 상태 갱신 및 서비스 최종 종료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연결 상태의 최종 갱신을 확인한 뒤 Service를 한 번만 종료하여 미연결 표시로 전환되는지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TC-21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서비스 미연결 상태의 트레이 기능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Service가 종료된 상태에서 상태·설정·폴더 기능의 실패 표시와 Tray의 응답 상태를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TC-22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트레이 중복 실행 및 최종 종료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실행 중인 Tray의 중복 실행 차단을 확인한 뒤 Tray를 정상 종료하여 동적검사 결과를 저장한다.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TC-23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동적검사 결과 병합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Service와 Tray의 원본 coverage 결과를 병합하여 세 모듈을 포함한 최종 XML을 생성하는지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6 실행 순서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순서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조작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Debug 빌드 결과와 PDB, FFmpeg DLL, 정상·비정상 시험 영상을 준비하고 config.json과 운영 파일을 백업한다.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소스·바이너리 형상 일치 및 시험 자료 준비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Service가 종료된 상태에서 TC-01부터 TC-04까지 시작 조건 시험을 수행한다. 각 조건마다 Service를 실행해 결과를 확인한 뒤 종료한다.</w:t>
            </w:r>
          </w:p>
        </w:tc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설정 오류·로그 수준·잔여 시작 분기·FFmpeg 로드 실패 확인</w:t>
            </w:r>
          </w:p>
        </w:tc>
      </w:tr>
      <w:tr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config.json과 ffmpeg 폴더를 정상 상태로 복구하고 저장 경로 및 RTSP 주소를 운영값으로 설정한다.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정상 설정과 필수 DLL 복구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PowerShell에서 Service를 dotnet-coverage 라이브 세션으로 실행하고 세션 ID 및 정상 녹화 시작을 확인한다.</w:t>
            </w:r>
          </w:p>
        </w:tc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Service 동적검사 연결 및 소스 초기화</w:t>
            </w:r>
          </w:p>
        </w:tc>
      </w:tr>
      <w:tr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별도 PowerShell에서 Tray를 dotnet-coverage 라이브 세션으로 실행하고 상태창에서 서비스 연결과 소스 표시를 확인한다.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Tray 동적검사 연결 및 IPC 정상 응답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Service를 종료하지 않은 상태로 TC-05부터 TC-19까지 IPC, 로그, 경로, 영상, 세그먼트, 보존기간, UDP 및 설정 시험을 순서대로 수행한다.</w:t>
            </w:r>
          </w:p>
        </w:tc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연속 실행 시험 완료 및 변경 설정 복구</w:t>
            </w:r>
          </w:p>
        </w:tc>
      </w:tr>
      <w:tr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TC-20에서 연결 상태의 마지막 상태 갱신을 확인한 뒤 Service를 정상 종료하고 coverage 결과 저장을 확인한다.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Service 결과 생성 및 미연결 상태 전환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Service가 종료된 상태에서 TC-21의 트레이 미연결 기능과 오류 표시를 확인한다.</w:t>
            </w:r>
          </w:p>
        </w:tc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미연결 오류 처리 및 Tray 응답 유지</w:t>
            </w:r>
          </w:p>
        </w:tc>
      </w:tr>
      <w:tr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TC-22에서 두 번째 Tray 실행 차단을 확인하고 첫 번째 Tray를 정상 종료하여 coverage 결과를 저장한다.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중복 실행 방지 및 Tray 결과 생성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TC-23에서 Service와 Tray의 coverage 원본을 XML로 병합하고 설정·FFmpeg·경로가 운영 상태로 복구됐는지 최종 확인한다.</w:t>
            </w:r>
          </w:p>
        </w:tc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최종 XML 생성 및 시험 환경 복구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7 시험 절차</w:t>
      </w:r>
    </w:p>
    <w:p>
      <w:pPr>
        <w:keepNext/>
        <w:spacing w:after="160"/>
      </w:pPr>
      <w:r>
        <w:rPr>
          <w:rFonts w:ascii="Malgun Gothic" w:hAnsi="Malgun Gothic" w:eastAsia="맑은 고딕"/>
          <w:b/>
          <w:color w:val="000000"/>
          <w:sz w:val="28"/>
        </w:rPr>
        <w:t>1단계 서비스 재시작 필요 시험</w:t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TC-01 설정 파일 오류 및 복구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config.json이 없거나 비어 있거나 손상된 경우 기본 설정을 적용하고, 저장 실패 뒤 원래 설정을 복구하는지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종료, config.json 원본 백업 완료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ConfigStore.Load, ConfigStore.Save, RecorderConfig, SettingsConfigMapper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config.json을 백업한다.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config.json을 삭제한 뒤 Service를 실행하여 기본 설정 생성을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빈 파일과 잘못된 JSON 파일을 차례로 적용하여 기본값 및 오류 처리를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파일을 읽기 전용으로 만들고 설정 저장을 시도하여 저장 실패를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원본 config.json을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TC-02 서비스 및 FFmpeg 로그 수준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서비스와 FFmpeg 로그 수준별 매핑을 실행하고 알 수 없는 값이 기본 수준으로 처리되는지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종료, 로그 수준 설정 백업 완료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FfmpegLoader.Initialize, MapLogLevel, FileLoggerProvider.Write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로그 수준 설정을 백업한다.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Trace, Debug, Information, Warning, Error, Critical 순서로 변경하며 재실행한다.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각 수준에서 허용되는 Service 로그가 기록되는지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로그 수준을 Quiet부터 Trace까지 변경하여 매핑 결과를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정의되지 않은 값을 시험한 뒤 운영 로그 수준으로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TC-03 잔여 서비스 및 Core 분기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일반 기능 시험에서 통과하기 어려운 로그, 엔진, 보존 정리 및 FFmpeg 초기화의 안전한 잔여 분기를 실행한다.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종료, config.json과 FFmpeg 폴더 백업 완료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Worker.ExecuteAsync, RecorderEngine.Start, Stop, RetentionCleaner.CleanOnce, FfmpegLoader.Initialize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활성 소스가 없는 config.json으로 Service를 실행했다가 즉시 종료한다.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공백 경로와 존재하지 않는 경로를 설정해 보존 정리의 건너뛰기 처리를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폴더는 존재하지만 DLL이 없는 복사 환경에서 Service를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초기화 실패와 엔진 종료 로그를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원래 config.json과 FFmpeg 폴더를 복구해 정상 시작을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TC-04 FFmpeg 로드 실패 및 복구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시험기 FFmpeg 폴더를 일시적으로 사용할 수 없게 했을 때 시작 실패를 기록하고 폴더 복원 후 정상 실행되는지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종료, Debug 출력의 ffmpeg 폴더와 원본 DLL 확인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FfmpegLoader.Initialize, RecorderEngine.Start, Worker.ExecuteAsync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Debug 출력의 ffmpeg 폴더와 DLL 목록을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폴더명을 ffmpeg.test-off로 변경한다.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동적검사로 실행해 FFmpeg 로드 실패를 확인한 뒤 종료한다.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coverage 결과가 저장되는지 확인하고 폴더명을 ffmpeg로 즉시 복구한다.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config.json과 ffmpeg 폴더를 정상 상태로 복구하고 Service를 실행한 뒤, 이후 TC가 끝날 때까지 실행 상태를 유지한다.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keepNext/>
        <w:spacing w:after="160"/>
      </w:pPr>
      <w:r>
        <w:rPr>
          <w:rFonts w:ascii="Malgun Gothic" w:hAnsi="Malgun Gothic" w:eastAsia="맑은 고딕"/>
          <w:b/>
          <w:color w:val="000000"/>
          <w:sz w:val="28"/>
        </w:rPr>
        <w:t>2단계 서비스 연속 실행 시험</w:t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TC-05 IPC 요청 오류 및 확장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손상 JSON, 알 수 없는 명령, 빈 요청, 설정 저장 실패 및 응답 없는 파이프를 처리하고 서비스가 계속 동작하는지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설정으로 Service와 Tray 동적검사 세션 실행 중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PipeServer.AcceptLoop, HandleClientAsync, PipeClient.SendCoreAsync, IpcResponse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현재 실행 중인 Service와 Tray의 dotnet-coverage 라이브 세션 ID를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명명 파이프에 JSON이 아닌 문자열과 존재하지 않는 command 요청을 각각 전송한다.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빈 요청을 전송하고 응답 전에 연결을 종료한다.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응답하지 않는 임시 파이프 서버에 Tray를 연결해 시간 초과 처리를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오류가 기록되고 Service와 Tray가 계속 동작하는지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TC-06 로그 회전 및 기록 실패 복구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크기 초과, 회전 파일 이름 충돌 및 파일 잠금 상황을 처리하고 이후 정상 기록으로 복구되는지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로그 폴더 쓰기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FileLoggerProvider.Write, RotateIfNeeded, CoreLog.Initialize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현재 로그를 백업한다.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활성 로그를 20MB 이상으로 만들고 회전 후 파일명과 같은 충돌 파일을 만든다.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실행하여 회전 실패 로그를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다른 프로그램에서 활성 로그를 공유 금지로 잠근 뒤 로그를 발생시킨다.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잠금을 해제하고 로그 기록이 정상 복구되는지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TC-07 로그 파일 변경 및 로그창 갱신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파일이 실행 중 잠기거나 삭제되거나 회전될 때 로그창이 예외 없이 갱신되고 자동 스크롤 설정을 지키는지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 라이브 세션 연결, 로그 파일 생성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LogViewerForm.Poll, FindLatestLog, RestoreFirstVisibleLine, CoreLog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Tray를 실행하고 로그 보기를 연다.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자동 스크롤을 켜고 새 로그를 발생시켜 마지막 줄 이동을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자동 스크롤을 끄고 위쪽 로그를 선택한 뒤 새 로그가 생겨도 위치가 유지되는지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활성 로그를 잠그거나 삭제하여 읽기 실패 처리를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폴더를 임시로 이름 변경한 상태에서 로그 보기를 열고 오류 없이 처리되는지 확인한 뒤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TC-08 저장 경로 오류 및 폴더 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경로 접근 실패와 잘못된 폴더 열기 요청을 처리하고 정상 경로로 복구하는지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 라이브 세션 연결, 원래 저장 경로 백업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AppPaths, TrayApp.OpenSavePathAsync, StatusForm.OpenSavePathCoreAsync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config.json과 저장 경로를 백업한다.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경로를 존재하지 않는 드라이브 또는 쓰기 권한이 없는 폴더로 변경한다.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실행하여 영상 저장 실패와 경로 오류를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Tray에서 영상 및 로그 폴더 열기를 실행하여 실패 메시지를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경로와 원래 설정을 복구하고 두 폴더가 정상적으로 열리는지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TC-09 오디오 전용 입력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비디오 스트림이 없는 오디오 전용 입력을 열었을 때 영상 스트림 없음 오류를 처리하는지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시험 도구의 WAV 생성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SourceRecorder.OpenInput, RunOnce, RecorderEngine.Start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FFmpeg로 비디오 없이 오디오만 포함된 WAV 또는 MP4 파일을 만든다.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활성 소스 URL을 시험 파일 경로로 변경한다.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동적검사로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비디오 스트림 없음 오류와 재시도 상태를 로그에서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원래 RTSP 주소를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TC-10 로컬 영상 정상 저장 및 혼합 입력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로컬 영상의 정상 세그먼트 저장과 영상·오디오 혼합 입력에서 오디오 패킷 제외 처리를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시험 출력 폴더 쓰기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SourceRecorder.WritePacket, OpenNewSegmentCore, CloseOutput, ReportSaveResult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FFmpeg로 영상 전용 MP4와 영상·오디오 혼합 MP4를 준비한다.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전용 파일을 소스로 설정하고 Service를 실행하여 MP4 저장을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혼합 파일로 소스를 변경하고 Service를 다시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ffprobe로 저장 결과에 영상만 존재하고 오디오는 제외됐는지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성공 로그를 확인하고 원래 RTSP 주소를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TC-11 녹화 엔진 재시작 및 세그먼트 절단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엔진 재시작, 중복 시작·종료, 동일 주기 재설정 및 녹화 중 세그먼트 절단을 처리하는지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시험 영상 생성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RecorderEngine.Start, Stop, SetSegmentDuration, SourceRecorder.Start, Stop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짧은 세그먼트 주기와 정상 영상 주소를 설정하고 Service를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세그먼트 저장 중 Tray 설정창에서 저장 주기를 다른 값으로 변경한다.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기존 파일이 마감되고 변경된 주기로 새 파일이 생성되는지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현재와 동일한 주기를 다시 저장하여 불필요한 재시작이 없는지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재시작하여 녹화가 정상 복구되는지 확인하고 원래 설정을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TC-12 미지원 코덱 출력 실패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MP4 출력에서 지원되지 않는 코덱을 사용했을 때 헤더 작성 실패를 기록하고 안전하게 정리하는지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FFmpeg 네이티브 DLL 준비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SourceRecorder.OpenNewSegmentCore, CloseOutput, FfmpegLoader.ErrorString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MP4에서 지원되지 않는 코덱의 시험 영상을 준비한다.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활성 소스 URL을 시험 파일로 변경하고 Service를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출력 헤더 작성 실패와 FFmpeg 오류 문자열을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부분 출력 파일이 닫히고 Service가 계속 동작하는지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영상 주소로 복구하여 MP4 저장을 다시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TC-13 입력 열기 및 스트림 분석 실패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존재하지 않거나 손상된 입력에서 열기 실패와 스트림 정보 검색 실패를 구분하여 처리하는지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SourceRecorder.OpenInput, RunOnce, FfmpegLoader.ErrorString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활성 소스 URL을 존재하지 않는 파일 또는 연결되지 않는 RTSP 주소로 변경한다.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실행하여 open input 실패와 재시도 로그를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헤더가 손상되거나 중간이 잘린 영상 파일을 준비한다.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손상 파일을 소스로 설정해 스트림 정보 검색 실패를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원래 RTSP 주소를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TC-14 기록 도중 입력 중단 및 재연결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기록 중 입력 스트림이 갑자기 종료될 때 세그먼트를 마감하고 재연결 분기로 진입하는지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로컬 시험 스트림 서버 사용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SourceRecorder.Run, RunOnce, CloseOutput, RecorderEngine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또는 VLC로 로컬 RTSP 시험 스트림을 송출한다.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해당 주소를 등록하고 Service를 실행하여 MP4 기록을 시작한다.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기록 중 RTSP 송출 프로그램을 강제 종료한다.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입력 중단과 세그먼트 마감 로그를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같은 주소로 송출을 재개하여 Service의 재연결과 새 세그먼트 생성을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TC-15 패킷 타임스탬프 예외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PTS와 DTS가 없거나 음수·역전된 패킷을 건너뛰거나 보정하여 기록 오류를 방지하는지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특수 타임스탬프 시험 영상 준비, Service 동적검사 실행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SourceRecorder.WritePacket, RescaleTimestamp, NormalizeTimestamp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PTS와 DTS가 없는 패킷을 포함한 시험 영상 또는 준비된 손상 샘플을 마련한다.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해당 파일을 입력하여 타임스탬프 없는 패킷이 건너뛰어지는지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음수 타임스탬프와 PTS DTS 순서가 역전된 별도 영상을 준비한다.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해당 파일을 입력하여 보정 후 기록이 계속되는지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오류 없이 완료되는지 확인하고 원래 소스를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TC-16 보존기간 비활성 및 없는 경로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보존기간이 0일이거나 영상·로그 경로가 없을 때 삭제를 수행하지 않고 안전하게 종료하는지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원래 보존기간 백업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RetentionCleaner.Start, Run, CleanOnce, CleanLogs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영상 및 로그 보존기간을 백업한다.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보존기간을 0일로 설정하고 오래된 파일을 넣은 뒤 Service를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정리 주기 후에도 파일이 삭제되지 않는지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영상과 로그 경로를 존재하지 않는 폴더로 바꾸고 예외 없이 처리되는지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원래 보존기간과 경로를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TC-17 오래된 파일 생성 및 보존 정리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보존기간이 지난 영상과 로그를 생성하고 삭제 실패 후 재시도하여 정상 삭제되는지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및 로그 폴더 쓰기 가능, Service 연결 여부와 무관하게 시험 파일 생성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RetentionCleaner.CleanOnce, RetentionLog.Deleted, LogsDeleted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폴더와 로그 폴더에 보존기간보다 오래된 MP4와 LOG를 만든다.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최근 파일도 함께 만들어 비교 대상으로 둔다.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오래된 파일 하나를 공유 금지로 잠근 뒤 Service를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잠기지 않은 오래된 파일만 먼저 삭제되는지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잠금을 해제한 다음 남은 오래된 파일은 삭제되고 최근 파일은 유지되는지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TC-18 UDP 영상 저장 결과 송수신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잘못된 UDP 설정을 처리하고 정상 주소에서 영상 저장 결과 JSON을 송수신하는지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시험 포트 사용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UdpVideoSaveNotifier.UpdateEndpoint, Notify, VideoSaveNotification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UDP 수신 프로그램을 실행하고 수신 IP와 포트를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config.json에 해당 값을 설정하고 Service를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세그먼트를 마감하여 videoSaveResult JSON을 수신한다.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필수 필드와 success 값을 확인하고 videoStartedAt, videoEndedAt, filePath가 없는지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도달하지 않는 IP 또는 0 포트로 실패·비활성 처리를 확인한 뒤 운영 설정으로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TC-19 트레이 설정 저장 및 취소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종료하지 않고 설정창의 불러오기, 저장, 취소 및 실시간 반영을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 라이브 세션 연결, config.json 백업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SettingsForm, SettingsConfigMapper, PipeClient, StatusForm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Tray를 실행하고 설정창을 연다.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기존 RTSP 주소, filePrefix, 사용 여부와 저장 주기를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값 하나를 변경해 저장하고 Service와 config.json 반영 여부를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다시 값을 변경한 뒤 취소하여 기존 값 유지 여부를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저장한 설정을 원래 값으로 되돌리고 Service가 계속 녹화하는지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keepNext/>
        <w:spacing w:after="160"/>
      </w:pPr>
      <w:r>
        <w:rPr>
          <w:rFonts w:ascii="Malgun Gothic" w:hAnsi="Malgun Gothic" w:eastAsia="맑은 고딕"/>
          <w:b/>
          <w:color w:val="000000"/>
          <w:sz w:val="28"/>
        </w:rPr>
        <w:t>3단계 서비스 종료 후 트레이 시험</w:t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TC-20 트레이 상태 갱신 및 서비스 최종 종료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연결 상태의 최종 갱신을 확인한 뒤 Service를 한 번만 종료하여 미연결 표시로 전환되는지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모든 Service 실행 상태 시험 완료, Service와 Tray 동적검사 세션 실행 중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StatusForm.RefreshStatus, PipeClient.SendAsync, TrayApp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Tray를 동적검사로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트레이 아이콘을 클릭해 상태창을 열고 소스 수와 상태가 즉시 표시되는지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중 현재 파일과 기록량이 주기적으로 갱신되는지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상태창에 연결 실패 또는 시간 초과가 표시되는지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Tray가 종료되지 않고 설정과 로그 메뉴를 계속 사용할 수 있는지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TC-21 서비스 미연결 상태의 트레이 기능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Service가 종료된 상태에서 상태·설정·폴더 기능의 실패 표시와 Tray의 응답 상태를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동적검사 세션 종료 및 결과 저장 완료, Tray 실행 중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TrayApp, StatusForm, SettingsForm, LogViewerForm, PipeClient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프로세스가 남아 있지 않은지 작업 관리자에서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 상태창을 열어 연결 실패 또는 시간 초과 메시지를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설정창을 열어 설정 불러오기 실패가 표시되는지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경로 열기와 로그 보기를 실행하여 각 기능의 대체 경로 또는 오류 처리를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Tray가 종료되지 않고 UI가 계속 응답하는지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TC-22 트레이 중복 실행 및 최종 종료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실행 중인 Tray의 중복 실행 차단을 확인한 뒤 Tray를 정상 종료하여 동적검사 결과를 저장한다.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종료, Tray 동적검사 세션 실행 중, 다른 시험 완료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Program.Main, TrayApp.OnMouseClick, ApplicationContext.ExitThread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현재 Tray 아이콘과 프로세스가 실행 중인지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같은 실행 폴더에서 EzStream.Tray.exe를 한 번 더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두 번째 Tray 프로세스가 중복 실행 안내 후 즉시 종료되는지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첫 번째 Tray의 열린 창을 닫고 트레이 메뉴에서 종료를 선택한다.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 동적검사 결과가 저장되고 PowerShell 프롬프트로 복귀하는지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keepNext/>
        <w:spacing w:after="160"/>
      </w:pPr>
      <w:r>
        <w:rPr>
          <w:rFonts w:ascii="Malgun Gothic" w:hAnsi="Malgun Gothic" w:eastAsia="맑은 고딕"/>
          <w:b/>
          <w:color w:val="000000"/>
          <w:sz w:val="28"/>
        </w:rPr>
        <w:t>4단계 동적검사 결과 병합</w:t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TC-23 동적검사 결과 병합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Tray의 원본 coverage 결과를 병합하여 세 모듈을 포함한 최종 XML을 생성하는지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Tray가 모두 종료되고 두 coverage 원본 파일이 저장됨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dotnet-coverage merge, 동적검사 XML 결과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 실행 폴더의 coverage 원본 파일을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원본을 날짜와 모듈명이 포함된 이름으로 복사해 보관한다.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PowerShell에서 dotnet-coverage merge로 두 결과를 XML로 병합한다.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XML에 Service, Core, Tray 모듈과 커버리지 값이 있는지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XML과 시험 기록지를 동일한 증적 폴더에 보관한다.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8 결과 확인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 항목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판정 기준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모듈 포함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최종 XML에 EzStream.Service, EzStream.Core 및 EzStream.Tray가 모두 포함되어야 한다.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실행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전체 수동 시험 결과에 수행 항목과 실패 단계가 기록되어야 한다.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설정 복구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과정에서 변경한 config.json, FFmpeg 폴더 및 경로가 원래 값으로 복구되어야 한다.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프로세스 종료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마무리 시험 후 Service와 Tray 라이브 프로세스가 모두 종료되어야 한다.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결과 보존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 원본 coverage 및 최종 병합 XML을 시험 증적과 함께 보관한다.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판정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실패 항목이 없고 XML 생성이 완료되면 적합으로 판정한다. 실패 항목은 해당 수동 절차를 재수행한 뒤 원인을 기록한다.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맑은 고딕"/>
        <w:b w:val="0"/>
        <w:color w:val="666666"/>
        <w:sz w:val="16"/>
      </w:rPr>
      <w:t>영상정보저장장치 소프트웨어 수동 동적 검사 TC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