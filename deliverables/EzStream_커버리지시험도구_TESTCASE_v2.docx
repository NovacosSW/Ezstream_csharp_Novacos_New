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Malgun Gothic" w:hAnsi="Malgun Gothic" w:eastAsia="맑은 고딕"/>
          <w:b w:val="0"/>
          <w:color w:val="000000"/>
          <w:sz w:val="44"/>
        </w:rPr>
        <w:t>커버리지 시험 도구 소프트웨어 동적 검사 TC</w:t>
      </w:r>
    </w:p>
    <w:p>
      <w:pPr>
        <w:spacing w:after="1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F7F7F"/>
          <w:start w:val="single" w:sz="8" w:color="7F7F7F"/>
          <w:bottom w:val="single" w:sz="8" w:color="7F7F7F"/>
          <w:end w:val="single" w:sz="8" w:color="7F7F7F"/>
          <w:insideH w:val="single" w:sz="8" w:color="7F7F7F"/>
          <w:insideV w:val="single" w:sz="8" w:color="7F7F7F"/>
        </w:tblBorders>
      </w:tblPr>
      <w:tblGrid>
        <w:gridCol w:w="2154"/>
        <w:gridCol w:w="6350"/>
      </w:tblGrid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식별자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버전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Ver. 1.0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대상 소프트웨어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영상정보저장장치 S/W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도구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 Coverage Tool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1 시험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언어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도구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기준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C#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.NET 9.0 Windows x64</w:t>
              <w:br/>
              <w:t>FFmpeg.AutoGen 4.4.1.1</w:t>
              <w:br/>
              <w:t>dotnet-coverage 18.11.2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Statement 및 Block Coverage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2 시험 조건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대상 소스와 빌드 결과물 및 PDB가 동일한 형상인지 확인한다.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EzStream.Service와 EzStream.Tray를 각각 dotnet-coverage 라이브 세션으로 실행한다.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FFmpeg 네이티브 DLL과 시험 Harness가 커버리지 시험 도구 실행 폴더에 있어야 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전 config.json과 저장 경로를 백업하며, 시험 도구의 자동 복구 결과를 확인한다.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실제 RTSP 저장 시험은 접근 가능한 카메라 주소와 쓰기 가능한 저장 경로를 사용한다.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각 버튼은 선행 시험이 끝난 뒤 실행하고, 전체 자동 시험 중에는 다른 버튼을 누르지 않는다.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마무리 시험은 모든 연결 상태 시험을 끝낸 뒤 마지막에 실행한다.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OutOfMemoryException, StackOverflowException 및 AccessViolationException 등 시스템 손상 가능성이 있는 강제 장애는 제외한다.</w:t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3 시험 진행에 필요한 구성요소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구성요소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역할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EzStream.Service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저장, 보존기간 정리, UDP 송신 및 IPC 서버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EzStream.Tray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 조회, 설정, 로그 및 폴더 기능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 Coverage Tool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개별 시험, 전체 자동 시험, 마무리 및 결과 병합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 Coverage Harness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내부에서 시험 분기 실행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라이브 세션 수집과 최종 XML 병합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카메라 또는 시험 미디어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입력과 오류 입력 제공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4 TC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IPC 요청 오류 및 확장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파일 오류 및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회전 및 기록 실패 복구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파일 변경 및 로그창 갱신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오류 및 폴더 열기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오디오 전용 입력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 정상 저장 및 혼합 입력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녹화 엔진 재시작 및 세그먼트 절단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미지원 코덱 출력 실패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열기 및 스트림 분석 실패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도중 입력 중단 및 재연결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패킷 타임스탬프 예외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및 FFmpeg 로그 수준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 비활성 및 없는 경로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생성 및 보존 정리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잔여 서비스 및 Core 분기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로드 실패 및 복구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영상 저장 결과 송수신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상태 갱신 및 서비스 미연결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설정 저장 취소 및 저장 오류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본체 폴더 및 전체 분기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중복 실행 및 정상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자동 시험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및 라이브 세션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동적검사 결과 병합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5 시험 도구 버튼 매핑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개별 버튼과 자동·마무리·병합 버튼을 포함한 도구 화면의 전체 항목이다. 전체 자동 시험은 연결 상태에서 실행 가능한 41개 시험을 순차 수행한다.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번호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버튼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내용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대상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오류 시험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손상 JSON과 잘못된 명령 전송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확장 시험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빈 요청, 주기 변경, 설정 저장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20MB 로그와 이름 충돌을 만들어 회전 실패 처리 확인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3-2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기록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파일 잠금 후 기록 실패와 자동 정상 복구 확인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접근이 거부되는 시험 경로 적용 후 자동 복구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오디오 전용 입력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비디오 스트림이 없는 WAV 입력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정상 영상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카메라 없이 로컬 MP4 입력의 정상 저장과 종료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파일 분기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파일 없음, 손상, 빈 파일 및 저장 실패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엔진 정상 재시작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 엔진과 보존 정리기 종료 후 재시작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미지원 코덱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출력 컨테이너에서 지원하지 않는 코덱의 헤더 작성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세그먼트 절단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 중 저장 주기 변경, 세그먼트 절단 및 재시작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 열기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존재하지 않는 영상 주소의 입력 열기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경로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영상 또는 로그 경로의 폴더 열기 예외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저장 오류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거부 응답과 통신 예외 표시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파일 장애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파일 잠금 및 실행 중 삭제 상황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FFmpeg 로그 레벨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FFmpeg 로그 레벨 9종과 기본값 매핑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영상 오디오 혼합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혼합 입력에서 오디오 패킷을 제외하고 영상 저장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PTS DTS 없음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타임스탬프가 없는 패킷 건너뛰기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비정상 타임스탬프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음수 및 PTS DTS 역전 값 보정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스트림 분석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손상 입력의 스트림 정보 검색 실패 보고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기록 중 입력 중단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 스트림 강제 종료 후 오류 처리와 재연결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로그 레벨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Trace, Debug, Critical 및 기타 로그 레벨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 0일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영상과 로그 삭제가 비활성화되는 분기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없는 보존 경로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존재하지 않는 영상 및 로그 경로 정리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녹화기 중복 수명주기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SourceRecorder 중복 시작과 중복 종료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동일 저장 주기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기존 값과 같은 세그먼트 주기 재설정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무응답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응답 없이 종료되는 임시 파이프 연결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폴더 없음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폴더가 없는 상태에서 로그창 실행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전체 분기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전체 시험 성공 및 일부 실패 결과 집계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29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잔여 코드 분기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생성 로그, 엔진, 보존 정리 및 FFmpeg 추가 분기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 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30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시작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시험기 FFmpeg 폴더 누락 후 시작 실패와 자동 복원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추가 1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오래된 파일 생성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 삭제 대상 로그와 MP4 생성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준비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추가 2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 정리 시험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삭제 실패 후 즉시 정상 삭제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추가 3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UDP 송수신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UDP 설정과 실제 JSON 송수신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Core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상태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상태 갱신과 모든 표시 상태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설정 저장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불러오기, 입력 및 실시간 저장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설정 취소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취소와 창 정리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로그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회전, 축소, 자동 스크롤 및 화면 지우기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폴더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영상 저장 폴더 및 로그 폴더 열기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미연결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종료 상태의 오류 표시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 전체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연결 시험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T1부터 T4까지 자동 순차 실행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T7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본체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상태, 설정, 저장 경로 메뉴의 본체 동작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T8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정상 종료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모든 시험을 마친 뒤 정상 종료 분기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T9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통신 예외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빈 요청과 알 수 없는 명령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T10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중복 실행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두 번째 트레이 실행의 즉시 종료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Tray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마무리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마무리 시험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종료 후 T6와 T8을 한 번에 실행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종료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전체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전체 자동 시험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연결 상태 시험 41개를 순차 실행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통합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병합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최종 결과 병합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Service와 Tray 동적검사 원본 결과를 단일 XML로 병합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결과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6 시험 절차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TC-01 IPC 요청 오류 및 확장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JSON, 알 수 없는 명령, 빈 요청, 설정 저장 실패 및 응답 없는 파이프를 처리하고 서비스가 계속 동작하는지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커버리지 시험 도구 실행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PipeServer.AcceptLoop, HandleClientAsync, PipeClient.SendCoreAsync, IpcResponse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 IPC 오류 시험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JSON과 알 수 없는 명령에 오류 응답이 반환되는지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 IPC 확장 시험 버튼을 실행해 빈 요청, 저장 주기 변경 및 설정 저장 실패를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26 IPC 무응답 버튼을 실행해 응답 없이 종료되는 임시 파이프를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T9 트레이 통신 예외 버튼을 실행해 트레이가 오류를 표시하고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TC-02 설정 파일 오류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config.json이 없거나 비어 있거나 손상된 경우 기본 설정을 적용하고, 저장 실패 뒤 원래 설정을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config.json 원본 파일 존재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ConfigStore.Load, ConfigStore.Save, RecorderConfig, SettingsConfigMapper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 설정 파일 분기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파일 없음, 빈 파일 및 손상 JSON 분기가 차례로 실행되는지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쓰기 불가능한 위치에서 설정 저장 실패가 기록되는지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종료 후 원본 config.json이 자동 복구되는지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상태 조회에서 기존 RTSP 소스가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TC-03 로그 회전 및 기록 실패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크기 초과, 회전 파일 이름 충돌 및 파일 잠금 상황을 처리하고 이후 정상 기록으로 복구되는지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로그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FileLoggerProvider.Write, RotateIfNeeded, CoreLog.Initialize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 로그 회전 실패 버튼을 실행해 20MB 로그와 충돌 파일을 생성한다.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회전 실패가 시험 결과와 로그에 기록되는지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3-2 로그 기록 실패 버튼을 실행해 활성 로그 파일을 잠근다.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 상태의 기록 실패가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 해제 후 새 로그가 정상 기록되는지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파일과 원본 로그 상태가 복구되는지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TC-04 로그 파일 변경 및 로그창 갱신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파일이 실행 중 잠기거나 삭제되거나 회전될 때 로그창이 예외 없이 갱신되고 자동 스크롤 설정을 지키는지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라이브 세션 연결, 로그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LogViewerForm.Poll, FindLatestLog, RestoreFirstVisibleLine, CoreLog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14 로그 파일 장애 버튼을 실행해 잠금과 실행 중 삭제 상황을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27 로그 폴더 없음 버튼을 실행해 없는 폴더에서 로그창을 연다.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T4 트레이 로그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자동 스크롤을 켠 상태에서 최신 로그가 보이는지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자동 스크롤을 끈 상태에서 기존 화면 위치가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화면 지우기와 로그 폴더 열기가 정상 동작하는지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TC-05 저장 경로 오류 및 폴더 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접근 실패와 잘못된 폴더 열기 요청을 처리하고 정상 경로로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원래 저장 경로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AppPaths, TrayApp.OpenSavePathAsync, StatusForm.OpenSavePathCoreAsync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 저장 경로 실패 버튼을 실행해 접근이 거부되는 시험 경로를 적용한다.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실패 결과와 오류 로그가 생성되는지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12 트레이 경로 실패 버튼을 실행해 잘못된 경로의 폴더 열기 예외를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T5 트레이 폴더 버튼을 실행해 영상 및 로그 폴더를 연다.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종료 후 원래 저장 경로가 복구되고 정상 폴더가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TC-06 오디오 전용 입력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스트림이 없는 오디오 전용 입력을 열었을 때 영상 스트림 없음 오류를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도구의 WAV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RecorderEngine.Start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 오디오 전용 입력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도구가 오디오 전용 WAV 파일을 생성하는지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서비스가 입력을 열고 비디오 스트림이 없음을 기록하는지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녹화기가 재시도 또는 종료 분기로 진입하는지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후 원래 RTSP 설정이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TC-07 로컬 영상 정상 저장 및 혼합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영상의 정상 세그먼트 저장과 영상·오디오 혼합 입력에서 오디오 패킷 제외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출력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OpenNewSegmentCore, CloseOutput, ReportSaveResult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 로컬 정상 영상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 파일이 생성되고 정상 종료되는지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16 영상 오디오 혼합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오디오 패킷은 기록하지 않고 영상 패킷만 MP4에 저장되는지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완료 로그와 저장 성공 결과가 생성되는지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TC-08 녹화 엔진 재시작 및 세그먼트 절단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엔진 재시작, 중복 시작·종료, 동일 주기 재설정 및 녹화 중 세그먼트 절단을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영상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RecorderEngine.Start, Stop, SetSegmentDuration, SourceRecorder.Start, Stop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8 엔진 정상 재시작 버튼을 실행해 엔진과 보존 정리기의 종료·재시작을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10 세그먼트 절단 버튼을 실행해 녹화 중 저장 주기를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새 세그먼트가 마감되고 다음 세그먼트가 시작되는지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24 녹화기 중복 수명주기 버튼을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25 동일 저장 주기 버튼을 실행해 불필요한 재설정 없이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TC-09 미지원 코덱 출력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 출력에서 지원되지 않는 코덱을 사용했을 때 헤더 작성 실패를 기록하고 안전하게 정리하는지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FFmpeg 네이티브 DLL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SourceRecorder.OpenNewSegmentCore, CloseOutput,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9 미지원 코덱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시험용 입력과 출력 경로가 생성되는지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 헤더 작성 실패가 오류 문자열과 함께 기록되는지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부분 생성 파일과 FFmpeg 출력 컨텍스트가 정리되는지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후속 정상 영상 시험이 가능한지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TC-10 입력 열기 및 스트림 분석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존재하지 않거나 손상된 입력에서 열기 실패와 스트림 정보 검색 실패를 구분하여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11 입력 열기 실패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존재하지 않는 영상 주소에 대한 open input 오류를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19 스트림 분석 실패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스트림의 find stream info 오류가 기록되는지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각 오류 후 녹화기와 서비스가 종료되지 않고 다음 시험을 수행하는지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TC-11 기록 도중 입력 중단 및 재연결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기록 중 입력 스트림이 갑자기 종료될 때 세그먼트를 마감하고 재연결 분기로 진입하는지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로컬 시험 스트림 서버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SourceRecorder.Run, RunOnce, CloseOutput, RecorderEngine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20 기록 중 입력 중단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스트림이 정상 입력으로 시작되는지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도중 시험 서버가 연결을 종료하는지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오류와 세그먼트 마감 결과가 기록되는지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재연결 대기 또는 재시도 분기가 실행되는지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TC-12 패킷 타임스탬프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없거나 음수·역전된 패킷을 건너뛰거나 보정하여 기록 오류를 방지하는지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Harness 실행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RescaleTimestamp, NormalizeTimestamp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17 PTS DTS 없음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타임스탬프가 모두 없는 패킷이 기록 대상에서 제외되는지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18 비정상 타임스탬프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음수 값과 PTS DTS 역전 값이 보정되는지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처리 과정에서 예외가 발생하지 않는지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TC-13 서비스 및 FFmpeg 로그 수준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서비스와 FFmpeg 로그 수준별 매핑을 실행하고 알 수 없는 값이 기본 수준으로 처리되는지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MapLogLevel, FileLoggerProvider.Write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15 FFmpeg 로그 레벨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로그 레벨 9종과 기본값 매핑이 실행되는지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21 서비스 로그 레벨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Trace, Debug, Critical 및 기타 값의 기록 분기를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각 수준의 메시지가 로그 파일에 정상 기록되는지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TC-14 보존기간 비활성 및 없는 경로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0일이거나 영상·로그 경로가 없을 때 삭제를 수행하지 않고 안전하게 종료하는지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원래 보존기간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RetentionCleaner.Start, Run, CleanOnce, CleanLogs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22 보존기간 0일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및 로그 삭제가 비활성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23 없는 보존 경로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존재하지 않는 영상과 로그 경로가 예외 없이 건너뛰어지는지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종료 후 원래 보존기간 설정이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TC-15 오래된 파일 생성 및 보존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지난 영상과 로그를 생성하고 삭제 실패 후 재시도하여 정상 삭제되는지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및 로그 폴더 쓰기 가능, Service 연결 여부와 무관하게 시험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RetentionCleaner.CleanOnce, RetentionLog.Deleted, LogsDeleted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추가 오래된 파일 생성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폴더와 로그 폴더에 수정 시간이 오래된 MP4와 LOG가 생성되는지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추가 보존 정리 시험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 상태에서 삭제 실패가 기록되는지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 해제 후 오래된 파일이 삭제되고 최근 파일은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TC-16 잔여 서비스 및 Core 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일반 기능 시험에서 통과하기 어려운 로그, 엔진, 보존 정리 및 FFmpeg 초기화의 안전한 잔여 분기를 실행한다.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Harness 실행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ServiceCoverageScenarios.RunResidualBranches, RecorderEngine.Stop, FfmpegLoader.Initialize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29 잔여 코드 분기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생성 로그와 빈 FFmpeg 경로 관련 분기가 실행되는지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녹화 엔진의 미시작·종료 분기가 실행되는지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존재하지 않는 입력의 녹화기 생성과 종료가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결과가 성공으로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TC-17 FFmpeg 로드 실패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시험기 FFmpeg 폴더를 일시적으로 사용할 수 없게 했을 때 시작 실패를 기록하고 폴더 복원 후 정상 실행되는지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Harness 폴더의 ffmpeg 원본 파일 확인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RecorderEngine.Start, Worker.ExecuteAsync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30 서비스 시작 실패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Harness의 ffmpeg 폴더가 임시 이름으로 변경되는지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Worker 시작 과정에서 FFmpeg 로드 실패가 기록되는지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종료 후 ffmpeg 폴더가 즉시 원래 이름으로 복구되는지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 로컬 정상 영상 버튼을 다시 실행해 FFmpeg 로드와 MP4 저장이 정상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TC-18 UDP 영상 저장 결과 송수신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설정을 처리하고 정상 주소에서 영상 저장 결과 JSON을 송수신하는지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포트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UdpVideoSaveNotifier.UpdateEndpoint, Notify, VideoSaveNotification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추가 UDP 송수신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빈 IP, 잘못된 IP 및 0 포트 설정이 비활성 또는 오류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도구가 로컬 UDP 수신기를 시작하는지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videoSaveResult JSON 한 건을 수신하는지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schemaVersion, eventType, sentAtUtc, durationMilliseconds, filePrefix, fileSizeBytes, success, error 필드를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videoStartedAt, videoEndedAt 및 filePath가 포함되지 않는지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TC-19 트레이 상태 갱신 및 서비스 미연결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상태창이 즉시 갱신되고 서비스 연결·미연결 상태를 올바르게 표시하는지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라이브 세션 연결, 연결 시험에서는 Service 실행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StatusForm.RefreshStatus, PipeClient.SendAsync, TrayApp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T1 트레이 상태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소스 수, 상태, 현재 파일, 세그먼트 시작 시각 및 기록량이 갱신되는지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 요청의 성공 및 실패 응답 표시를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서비스를 종료한 후 T6 트레이 미연결 버튼을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시간 초과 또는 연결 실패 메시지가 표시되고 트레이가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TC-20 트레이 설정 저장 취소 및 저장 오류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설정창의 불러오기, 입력, 저장, 취소와 서비스 거부·통신 예외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config.json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SettingsForm, SettingsConfigMapper, PipeClient, StatusForm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T2 트레이 설정 저장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RTSP 주소가 표시되고 변경 값이 실시간 저장되는지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T3 트레이 설정 취소 버튼을 실행해 변경 내용이 반영되지 않는지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13 설정 저장 오류 버튼을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거부 응답과 통신 예외가 사용자에게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후 기존 RTSP 주소와 설정이 유지되는지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TC-21 트레이 본체 폴더 및 전체 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메뉴와 상태창의 주요 기능 및 전체 시험 성공·일부 실패 집계 분기를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TrayApp, StatusForm, TrayCoverageRunner.RunAllConnectedBranchesAsync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T7 트레이 본체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상태창 재사용, 설정 대상값 및 저장 경로 열기 동작을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 전체 연결 시험을 실행해 T1부터 T4가 순차 수행되는지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28 트레이 전체 분기 버튼을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성공 결과와 일부 실패 결과가 각각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TC-22 트레이 중복 실행 및 정상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두 번째 트레이 실행을 차단하고 모든 시험 후 라이브 트레이가 정상 종료되는지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라이브 세션 연결, 다른 시험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Program.Main, TrayApp.OnMouseClick, ApplicationContext.ExitThread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T10 트레이 중복 실행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두 번째 Tray 프로세스가 즉시 종료되는지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연결 시험이 모두 끝났는지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T8 트레이 정상 종료 버튼을 마지막에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라이브 세션이 종료되고 coverage 결과가 저장되는지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TC-23 전체 자동 시험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연결 상태 시험 41개가 순서대로 실행되고 성공 수와 실패 항목이 정확히 집계되는지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개별 시험 실행 중이 아님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CoverageTestRunner.RunAllConnectedTestsAsync, HarnessCoverageRunner, TrayCoverageRunner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자동 시험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화면의 진행 로그에서 각 시험 이름과 실행 순서를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도중 생성된 설정과 파일이 자동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41개 실행 수와 실패 항목 목록을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실패가 있으면 해당 개별 버튼을 재실행한 뒤 전체 자동 시험을 다시 수행한다.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TC-24 마무리 시험 및 라이브 세션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 후 트레이 미연결과 정상 종료 분기를 실행하고 두 라이브 세션을 모두 종료하는지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자동 시험 완료, Service와 Tray 라이브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CoverageSessionFinalizer, TrayCoverageRunner.RunDisconnectedAsync, RunExitAsync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도구가 Service 라이브 세션 종료를 요청하는지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T6 트레이 미연결 분기가 실행되는지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T8 트레이 정상 종료 분기가 실행되는지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두 PowerShell 라이브 세션이 coverage 결과 파일을 저장하고 종료되는지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TC-25 동적검사 결과 병합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Tray의 원본 coverage 결과를 병합하여 세 모듈을 포함한 최종 XML을 생성하는지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완료, Service와 Tray coverage 원본 파일 존재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CoverageSessionFinalizer.MergeAsync, dotnet coverage merge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결과 병합 버튼을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원본 결과 파일이 검색되는지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실행 폴더에 최종 XML이 생성되는지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XML에 EzStream.Service, EzStream.Core 및 EzStream.Tray 모듈이 포함되는지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블록 및 라인 커버리지 값이 표시되는지 확인하고 시험 증적으로 보관한다.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7 결과 확인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 항목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 기준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모듈 포함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XML에 EzStream.Service, EzStream.Core 및 EzStream.Tray가 모두 포함되어야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실행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자동 시험 결과에 실행 수와 실패 항목이 표시되어야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설정 복구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과정에서 변경한 config.json, FFmpeg 폴더 및 경로가 원래 값으로 복구되어야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프로세스 종료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후 Service와 Tray 라이브 프로세스가 모두 종료되어야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결과 보존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원본 coverage 및 최종 병합 XML을 시험 증적과 함께 보관한다.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실패 항목이 없고 XML 생성이 완료되면 적합으로 판정한다. 실패 항목은 개별 버튼으로 재현 후 원인을 기록한다.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66666"/>
        <w:sz w:val="16"/>
      </w:rPr>
      <w:t>커버리지 시험 도구 소프트웨어 동적 검사 TC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